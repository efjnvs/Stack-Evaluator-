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C9D" w:rsidRPr="00424034" w:rsidRDefault="001E2C9D" w:rsidP="00424034">
      <w:pPr>
        <w:spacing w:line="360" w:lineRule="auto"/>
        <w:rPr>
          <w:rFonts w:ascii="Tahoma" w:hAnsi="Tahoma" w:cs="Tahoma"/>
          <w:sz w:val="24"/>
          <w:szCs w:val="24"/>
        </w:rPr>
      </w:pPr>
    </w:p>
    <w:p w:rsidR="00731EBC" w:rsidRPr="00424034" w:rsidRDefault="001E2C9D" w:rsidP="00424034">
      <w:pPr>
        <w:spacing w:line="360" w:lineRule="auto"/>
        <w:jc w:val="center"/>
        <w:rPr>
          <w:rFonts w:ascii="Tahoma" w:hAnsi="Tahoma" w:cs="Tahoma"/>
          <w:sz w:val="24"/>
          <w:szCs w:val="24"/>
        </w:rPr>
      </w:pPr>
      <w:r w:rsidRPr="00424034">
        <w:rPr>
          <w:rFonts w:ascii="Tahoma" w:hAnsi="Tahoma" w:cs="Tahoma"/>
          <w:b/>
          <w:sz w:val="24"/>
          <w:szCs w:val="24"/>
        </w:rPr>
        <w:t>STACK IMPLEMENTATION AND EXPRESSION EVALUATION USING PYTHON</w:t>
      </w:r>
      <w:r w:rsidRPr="00424034">
        <w:rPr>
          <w:rFonts w:ascii="Tahoma" w:hAnsi="Tahoma" w:cs="Tahoma"/>
          <w:sz w:val="24"/>
          <w:szCs w:val="24"/>
        </w:rPr>
        <w:br w:type="page"/>
      </w:r>
    </w:p>
    <w:p w:rsidR="00731EBC" w:rsidRPr="00424034" w:rsidRDefault="001E2C9D" w:rsidP="004B03A8">
      <w:pPr>
        <w:pStyle w:val="Heading1"/>
        <w:spacing w:line="360" w:lineRule="auto"/>
        <w:jc w:val="center"/>
        <w:rPr>
          <w:rFonts w:ascii="Tahoma" w:hAnsi="Tahoma" w:cs="Tahoma"/>
          <w:color w:val="auto"/>
          <w:sz w:val="24"/>
          <w:szCs w:val="24"/>
        </w:rPr>
      </w:pPr>
      <w:r w:rsidRPr="00424034">
        <w:rPr>
          <w:rFonts w:ascii="Tahoma" w:hAnsi="Tahoma" w:cs="Tahoma"/>
          <w:color w:val="auto"/>
          <w:sz w:val="24"/>
          <w:szCs w:val="24"/>
        </w:rPr>
        <w:lastRenderedPageBreak/>
        <w:t>1. Introduction</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This report presents the implementation of a Stack data structure in Python to evaluate mathematical expressions. Stacks are fundamental linear data structures that follow the Last-In-First-Out (LIFO) principle, which makes them ideal for managing operations such as expression evaluation, function calls, and memory management. The assignment focuses on reading arithmetic expressions from an input file, converting them from infix to postfix notation, and computing the results using a stack-based evaluation algorithm.</w:t>
      </w:r>
    </w:p>
    <w:p w:rsidR="00731EBC" w:rsidRPr="00424034" w:rsidRDefault="001E2C9D" w:rsidP="00424034">
      <w:pPr>
        <w:pStyle w:val="Heading1"/>
        <w:spacing w:line="360" w:lineRule="auto"/>
        <w:rPr>
          <w:rFonts w:ascii="Tahoma" w:hAnsi="Tahoma" w:cs="Tahoma"/>
          <w:color w:val="auto"/>
          <w:sz w:val="24"/>
          <w:szCs w:val="24"/>
        </w:rPr>
      </w:pPr>
      <w:r w:rsidRPr="00424034">
        <w:rPr>
          <w:rFonts w:ascii="Tahoma" w:hAnsi="Tahoma" w:cs="Tahoma"/>
          <w:color w:val="auto"/>
          <w:sz w:val="24"/>
          <w:szCs w:val="24"/>
        </w:rPr>
        <w:t>2. Data Structures Used</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The main data structure used in this project is the Stack. A stack operates on the Last-In-First-Out (LIFO) basis. This means the most recently added element is the first to be removed. In this implementation, the stack is used in two phases:</w:t>
      </w:r>
      <w:r w:rsidRPr="00424034">
        <w:rPr>
          <w:rFonts w:ascii="Tahoma" w:hAnsi="Tahoma" w:cs="Tahoma"/>
          <w:sz w:val="24"/>
          <w:szCs w:val="24"/>
        </w:rPr>
        <w:br/>
        <w:t>1. Converting infix expressions to postfix (Reverse Polish Notation) using the Shunting Yard Algorithm.</w:t>
      </w:r>
      <w:r w:rsidRPr="00424034">
        <w:rPr>
          <w:rFonts w:ascii="Tahoma" w:hAnsi="Tahoma" w:cs="Tahoma"/>
          <w:sz w:val="24"/>
          <w:szCs w:val="24"/>
        </w:rPr>
        <w:br/>
        <w:t>2. Evaluating the postfix expression to obtain the final numeric result.</w:t>
      </w:r>
      <w:r w:rsidRPr="00424034">
        <w:rPr>
          <w:rFonts w:ascii="Tahoma" w:hAnsi="Tahoma" w:cs="Tahoma"/>
          <w:sz w:val="24"/>
          <w:szCs w:val="24"/>
        </w:rPr>
        <w:br/>
        <w:t>The Stack class provides essential operations such as push, pop, peek, and is_empty, implemented using Python lists.</w:t>
      </w:r>
    </w:p>
    <w:p w:rsidR="00731EBC" w:rsidRPr="00424034" w:rsidRDefault="001E2C9D" w:rsidP="00424034">
      <w:pPr>
        <w:pStyle w:val="Heading1"/>
        <w:spacing w:line="360" w:lineRule="auto"/>
        <w:rPr>
          <w:rFonts w:ascii="Tahoma" w:hAnsi="Tahoma" w:cs="Tahoma"/>
          <w:color w:val="auto"/>
          <w:sz w:val="24"/>
          <w:szCs w:val="24"/>
        </w:rPr>
      </w:pPr>
      <w:r w:rsidRPr="00424034">
        <w:rPr>
          <w:rFonts w:ascii="Tahoma" w:hAnsi="Tahoma" w:cs="Tahoma"/>
          <w:color w:val="auto"/>
          <w:sz w:val="24"/>
          <w:szCs w:val="24"/>
        </w:rPr>
        <w:t>3. Program Design and Implementation</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The program reads expressions from 'input.txt' where each expression is separated by a line containing '-----'. Each expression is tokenized, converted to postfix notation, and then evaluated. The results are written to 'output.txt', maintaining the same structure as the input file.</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Below is the pseudocode representation of the process:</w:t>
      </w:r>
    </w:p>
    <w:p w:rsidR="00731EBC" w:rsidRPr="00424034" w:rsidRDefault="001E2C9D" w:rsidP="00424034">
      <w:pPr>
        <w:pStyle w:val="ListBullet"/>
        <w:spacing w:line="360" w:lineRule="auto"/>
        <w:rPr>
          <w:rFonts w:ascii="Tahoma" w:hAnsi="Tahoma" w:cs="Tahoma"/>
          <w:sz w:val="24"/>
          <w:szCs w:val="24"/>
        </w:rPr>
      </w:pPr>
      <w:r w:rsidRPr="00424034">
        <w:rPr>
          <w:rFonts w:ascii="Tahoma" w:hAnsi="Tahoma" w:cs="Tahoma"/>
          <w:sz w:val="24"/>
          <w:szCs w:val="24"/>
        </w:rPr>
        <w:t>Algorithm: Evaluate Expressions Using Stack</w:t>
      </w:r>
      <w:r w:rsidRPr="00424034">
        <w:rPr>
          <w:rFonts w:ascii="Tahoma" w:hAnsi="Tahoma" w:cs="Tahoma"/>
          <w:sz w:val="24"/>
          <w:szCs w:val="24"/>
        </w:rPr>
        <w:br/>
        <w:t>1. Start</w:t>
      </w:r>
      <w:r w:rsidRPr="00424034">
        <w:rPr>
          <w:rFonts w:ascii="Tahoma" w:hAnsi="Tahoma" w:cs="Tahoma"/>
          <w:sz w:val="24"/>
          <w:szCs w:val="24"/>
        </w:rPr>
        <w:br/>
        <w:t>2. Read each expression from input.txt</w:t>
      </w:r>
      <w:r w:rsidRPr="00424034">
        <w:rPr>
          <w:rFonts w:ascii="Tahoma" w:hAnsi="Tahoma" w:cs="Tahoma"/>
          <w:sz w:val="24"/>
          <w:szCs w:val="24"/>
        </w:rPr>
        <w:br/>
        <w:t>3. For each expression:</w:t>
      </w:r>
      <w:r w:rsidRPr="00424034">
        <w:rPr>
          <w:rFonts w:ascii="Tahoma" w:hAnsi="Tahoma" w:cs="Tahoma"/>
          <w:sz w:val="24"/>
          <w:szCs w:val="24"/>
        </w:rPr>
        <w:br/>
      </w:r>
      <w:r w:rsidRPr="00424034">
        <w:rPr>
          <w:rFonts w:ascii="Tahoma" w:hAnsi="Tahoma" w:cs="Tahoma"/>
          <w:sz w:val="24"/>
          <w:szCs w:val="24"/>
        </w:rPr>
        <w:lastRenderedPageBreak/>
        <w:t xml:space="preserve">    a. Tokenize the expression into numbers and operators</w:t>
      </w:r>
      <w:r w:rsidRPr="00424034">
        <w:rPr>
          <w:rFonts w:ascii="Tahoma" w:hAnsi="Tahoma" w:cs="Tahoma"/>
          <w:sz w:val="24"/>
          <w:szCs w:val="24"/>
        </w:rPr>
        <w:br/>
        <w:t xml:space="preserve">    b. Convert infix to postfix using a stack</w:t>
      </w:r>
      <w:r w:rsidRPr="00424034">
        <w:rPr>
          <w:rFonts w:ascii="Tahoma" w:hAnsi="Tahoma" w:cs="Tahoma"/>
          <w:sz w:val="24"/>
          <w:szCs w:val="24"/>
        </w:rPr>
        <w:br/>
        <w:t xml:space="preserve">    c. Evaluate the postfix expression using another stack</w:t>
      </w:r>
      <w:r w:rsidRPr="00424034">
        <w:rPr>
          <w:rFonts w:ascii="Tahoma" w:hAnsi="Tahoma" w:cs="Tahoma"/>
          <w:sz w:val="24"/>
          <w:szCs w:val="24"/>
        </w:rPr>
        <w:br/>
        <w:t xml:space="preserve">    d. Write the result to output.txt</w:t>
      </w:r>
      <w:r w:rsidRPr="00424034">
        <w:rPr>
          <w:rFonts w:ascii="Tahoma" w:hAnsi="Tahoma" w:cs="Tahoma"/>
          <w:sz w:val="24"/>
          <w:szCs w:val="24"/>
        </w:rPr>
        <w:br/>
        <w:t>4. End</w:t>
      </w:r>
      <w:r w:rsidRPr="00424034">
        <w:rPr>
          <w:rFonts w:ascii="Tahoma" w:hAnsi="Tahoma" w:cs="Tahoma"/>
          <w:sz w:val="24"/>
          <w:szCs w:val="24"/>
        </w:rPr>
        <w:br/>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A flowchart is used to visualize this process, showing the flow from reading input to computing results. The stack operations play a central role in both conversion and evaluation steps.</w:t>
      </w:r>
    </w:p>
    <w:p w:rsidR="00731EBC" w:rsidRPr="00424034" w:rsidRDefault="001E2C9D" w:rsidP="00424034">
      <w:pPr>
        <w:pStyle w:val="Heading1"/>
        <w:spacing w:line="360" w:lineRule="auto"/>
        <w:rPr>
          <w:rFonts w:ascii="Tahoma" w:hAnsi="Tahoma" w:cs="Tahoma"/>
          <w:color w:val="auto"/>
          <w:sz w:val="24"/>
          <w:szCs w:val="24"/>
        </w:rPr>
      </w:pPr>
      <w:r w:rsidRPr="00424034">
        <w:rPr>
          <w:rFonts w:ascii="Tahoma" w:hAnsi="Tahoma" w:cs="Tahoma"/>
          <w:color w:val="auto"/>
          <w:sz w:val="24"/>
          <w:szCs w:val="24"/>
        </w:rPr>
        <w:t>4. Testing and Results</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The program was tested with various arithmetic expressions to verify correct implementation. Sample input and output are shown below:</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Input File (input.txt):</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3 + 5 * 2</w:t>
      </w:r>
      <w:r w:rsidRPr="00424034">
        <w:rPr>
          <w:rFonts w:ascii="Tahoma" w:hAnsi="Tahoma" w:cs="Tahoma"/>
          <w:sz w:val="24"/>
          <w:szCs w:val="24"/>
        </w:rPr>
        <w:br/>
        <w:t>-----</w:t>
      </w:r>
      <w:r w:rsidRPr="00424034">
        <w:rPr>
          <w:rFonts w:ascii="Tahoma" w:hAnsi="Tahoma" w:cs="Tahoma"/>
          <w:sz w:val="24"/>
          <w:szCs w:val="24"/>
        </w:rPr>
        <w:br/>
        <w:t>(8 / 4) + 7 * 2</w:t>
      </w:r>
      <w:r w:rsidRPr="00424034">
        <w:rPr>
          <w:rFonts w:ascii="Tahoma" w:hAnsi="Tahoma" w:cs="Tahoma"/>
          <w:sz w:val="24"/>
          <w:szCs w:val="24"/>
        </w:rPr>
        <w:br/>
        <w:t>-----</w:t>
      </w:r>
      <w:r w:rsidRPr="00424034">
        <w:rPr>
          <w:rFonts w:ascii="Tahoma" w:hAnsi="Tahoma" w:cs="Tahoma"/>
          <w:sz w:val="24"/>
          <w:szCs w:val="24"/>
        </w:rPr>
        <w:br/>
        <w:t>10 - (2 + 3) * 4</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Output File (output.txt):</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13</w:t>
      </w:r>
      <w:r w:rsidRPr="00424034">
        <w:rPr>
          <w:rFonts w:ascii="Tahoma" w:hAnsi="Tahoma" w:cs="Tahoma"/>
          <w:sz w:val="24"/>
          <w:szCs w:val="24"/>
        </w:rPr>
        <w:br/>
        <w:t>-----</w:t>
      </w:r>
      <w:r w:rsidRPr="00424034">
        <w:rPr>
          <w:rFonts w:ascii="Tahoma" w:hAnsi="Tahoma" w:cs="Tahoma"/>
          <w:sz w:val="24"/>
          <w:szCs w:val="24"/>
        </w:rPr>
        <w:br/>
        <w:t>16</w:t>
      </w:r>
      <w:r w:rsidRPr="00424034">
        <w:rPr>
          <w:rFonts w:ascii="Tahoma" w:hAnsi="Tahoma" w:cs="Tahoma"/>
          <w:sz w:val="24"/>
          <w:szCs w:val="24"/>
        </w:rPr>
        <w:br/>
        <w:t>-----</w:t>
      </w:r>
      <w:r w:rsidRPr="00424034">
        <w:rPr>
          <w:rFonts w:ascii="Tahoma" w:hAnsi="Tahoma" w:cs="Tahoma"/>
          <w:sz w:val="24"/>
          <w:szCs w:val="24"/>
        </w:rPr>
        <w:br/>
        <w:t>-10</w:t>
      </w:r>
    </w:p>
    <w:p w:rsidR="00731EBC" w:rsidRDefault="001E2C9D" w:rsidP="00424034">
      <w:pPr>
        <w:spacing w:line="360" w:lineRule="auto"/>
        <w:rPr>
          <w:rFonts w:ascii="Tahoma" w:hAnsi="Tahoma" w:cs="Tahoma"/>
          <w:sz w:val="24"/>
          <w:szCs w:val="24"/>
        </w:rPr>
      </w:pPr>
      <w:r w:rsidRPr="00424034">
        <w:rPr>
          <w:rFonts w:ascii="Tahoma" w:hAnsi="Tahoma" w:cs="Tahoma"/>
          <w:sz w:val="24"/>
          <w:szCs w:val="24"/>
        </w:rPr>
        <w:lastRenderedPageBreak/>
        <w:t>The results confirm that the program correctly handles operator precedence, parentheses, and multiple expressions. Error handling was also implemented to detect invalid syntax or division by zero.</w:t>
      </w:r>
    </w:p>
    <w:p w:rsidR="001E2C9D" w:rsidRDefault="001E2C9D" w:rsidP="00424034">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stacks_evaluator.py</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Simple s</w:t>
      </w:r>
      <w:r>
        <w:rPr>
          <w:rFonts w:ascii="Tahoma" w:hAnsi="Tahoma" w:cs="Tahoma"/>
          <w:sz w:val="24"/>
          <w:szCs w:val="24"/>
        </w:rPr>
        <w:t>tack-based expression evaluator</w:t>
      </w:r>
    </w:p>
    <w:p w:rsidR="001E2C9D" w:rsidRPr="001E2C9D" w:rsidRDefault="001E2C9D" w:rsidP="001E2C9D">
      <w:pPr>
        <w:spacing w:line="360" w:lineRule="auto"/>
        <w:rPr>
          <w:rFonts w:ascii="Tahoma" w:hAnsi="Tahoma" w:cs="Tahoma"/>
          <w:sz w:val="24"/>
          <w:szCs w:val="24"/>
        </w:rPr>
      </w:pPr>
      <w:proofErr w:type="spellStart"/>
      <w:r w:rsidRPr="001E2C9D">
        <w:rPr>
          <w:rFonts w:ascii="Tahoma" w:hAnsi="Tahoma" w:cs="Tahoma"/>
          <w:sz w:val="24"/>
          <w:szCs w:val="24"/>
        </w:rPr>
        <w:t>def</w:t>
      </w:r>
      <w:proofErr w:type="spellEnd"/>
      <w:r w:rsidRPr="001E2C9D">
        <w:rPr>
          <w:rFonts w:ascii="Tahoma" w:hAnsi="Tahoma" w:cs="Tahoma"/>
          <w:sz w:val="24"/>
          <w:szCs w:val="24"/>
        </w:rPr>
        <w:t xml:space="preserve"> tokenize(s):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tokens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num</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for </w:t>
      </w:r>
      <w:proofErr w:type="spellStart"/>
      <w:r w:rsidRPr="001E2C9D">
        <w:rPr>
          <w:rFonts w:ascii="Tahoma" w:hAnsi="Tahoma" w:cs="Tahoma"/>
          <w:sz w:val="24"/>
          <w:szCs w:val="24"/>
        </w:rPr>
        <w:t>ch</w:t>
      </w:r>
      <w:proofErr w:type="spellEnd"/>
      <w:r w:rsidRPr="001E2C9D">
        <w:rPr>
          <w:rFonts w:ascii="Tahoma" w:hAnsi="Tahoma" w:cs="Tahoma"/>
          <w:sz w:val="24"/>
          <w:szCs w:val="24"/>
        </w:rPr>
        <w:t xml:space="preserve"> in 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proofErr w:type="gramStart"/>
      <w:r w:rsidRPr="001E2C9D">
        <w:rPr>
          <w:rFonts w:ascii="Tahoma" w:hAnsi="Tahoma" w:cs="Tahoma"/>
          <w:sz w:val="24"/>
          <w:szCs w:val="24"/>
        </w:rPr>
        <w:t>ch.isdigit</w:t>
      </w:r>
      <w:proofErr w:type="spellEnd"/>
      <w:proofErr w:type="gramEnd"/>
      <w:r w:rsidRPr="001E2C9D">
        <w:rPr>
          <w:rFonts w:ascii="Tahoma" w:hAnsi="Tahoma" w:cs="Tahoma"/>
          <w:sz w:val="24"/>
          <w:szCs w:val="24"/>
        </w:rPr>
        <w:t xml:space="preserve">() or </w:t>
      </w:r>
      <w:proofErr w:type="spellStart"/>
      <w:r w:rsidRPr="001E2C9D">
        <w:rPr>
          <w:rFonts w:ascii="Tahoma" w:hAnsi="Tahoma" w:cs="Tahoma"/>
          <w:sz w:val="24"/>
          <w:szCs w:val="24"/>
        </w:rPr>
        <w:t>ch</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num</w:t>
      </w:r>
      <w:proofErr w:type="spellEnd"/>
      <w:r w:rsidRPr="001E2C9D">
        <w:rPr>
          <w:rFonts w:ascii="Tahoma" w:hAnsi="Tahoma" w:cs="Tahoma"/>
          <w:sz w:val="24"/>
          <w:szCs w:val="24"/>
        </w:rPr>
        <w:t xml:space="preserve"> += </w:t>
      </w:r>
      <w:proofErr w:type="spellStart"/>
      <w:r w:rsidRPr="001E2C9D">
        <w:rPr>
          <w:rFonts w:ascii="Tahoma" w:hAnsi="Tahoma" w:cs="Tahoma"/>
          <w:sz w:val="24"/>
          <w:szCs w:val="24"/>
        </w:rPr>
        <w:t>ch</w:t>
      </w:r>
      <w:proofErr w:type="spellEnd"/>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else:</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r w:rsidRPr="001E2C9D">
        <w:rPr>
          <w:rFonts w:ascii="Tahoma" w:hAnsi="Tahoma" w:cs="Tahoma"/>
          <w:sz w:val="24"/>
          <w:szCs w:val="24"/>
        </w:rPr>
        <w:t>num</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tokens.append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num</w:t>
      </w:r>
      <w:proofErr w:type="spellEnd"/>
      <w:r w:rsidRPr="001E2C9D">
        <w:rPr>
          <w:rFonts w:ascii="Tahoma" w:hAnsi="Tahoma" w:cs="Tahoma"/>
          <w:sz w:val="24"/>
          <w:szCs w:val="24"/>
        </w:rPr>
        <w:t xml:space="preserve">); </w:t>
      </w:r>
      <w:proofErr w:type="spellStart"/>
      <w:r w:rsidRPr="001E2C9D">
        <w:rPr>
          <w:rFonts w:ascii="Tahoma" w:hAnsi="Tahoma" w:cs="Tahoma"/>
          <w:sz w:val="24"/>
          <w:szCs w:val="24"/>
        </w:rPr>
        <w:t>num</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r w:rsidRPr="001E2C9D">
        <w:rPr>
          <w:rFonts w:ascii="Tahoma" w:hAnsi="Tahoma" w:cs="Tahoma"/>
          <w:sz w:val="24"/>
          <w:szCs w:val="24"/>
        </w:rPr>
        <w:t>ch</w:t>
      </w:r>
      <w:proofErr w:type="spellEnd"/>
      <w:r w:rsidRPr="001E2C9D">
        <w:rPr>
          <w:rFonts w:ascii="Tahoma" w:hAnsi="Tahoma" w:cs="Tahoma"/>
          <w:sz w:val="24"/>
          <w:szCs w:val="24"/>
        </w:rPr>
        <w:t xml:space="preserve"> in "+-*</w:t>
      </w:r>
      <w:proofErr w:type="gramStart"/>
      <w:r w:rsidRPr="001E2C9D">
        <w:rPr>
          <w:rFonts w:ascii="Tahoma" w:hAnsi="Tahoma" w:cs="Tahoma"/>
          <w:sz w:val="24"/>
          <w:szCs w:val="24"/>
        </w:rPr>
        <w:t>/(</w:t>
      </w:r>
      <w:proofErr w:type="gram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tokens.append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ch</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 ignore spaces and other chars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r w:rsidRPr="001E2C9D">
        <w:rPr>
          <w:rFonts w:ascii="Tahoma" w:hAnsi="Tahoma" w:cs="Tahoma"/>
          <w:sz w:val="24"/>
          <w:szCs w:val="24"/>
        </w:rPr>
        <w:t>num</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tokens.append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num</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 tokens</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proofErr w:type="spellStart"/>
      <w:r w:rsidRPr="001E2C9D">
        <w:rPr>
          <w:rFonts w:ascii="Tahoma" w:hAnsi="Tahoma" w:cs="Tahoma"/>
          <w:sz w:val="24"/>
          <w:szCs w:val="24"/>
        </w:rPr>
        <w:t>def</w:t>
      </w:r>
      <w:proofErr w:type="spellEnd"/>
      <w:r w:rsidRPr="001E2C9D">
        <w:rPr>
          <w:rFonts w:ascii="Tahoma" w:hAnsi="Tahoma" w:cs="Tahoma"/>
          <w:sz w:val="24"/>
          <w:szCs w:val="24"/>
        </w:rPr>
        <w:t xml:space="preserve"> </w:t>
      </w:r>
      <w:proofErr w:type="spellStart"/>
      <w:r w:rsidRPr="001E2C9D">
        <w:rPr>
          <w:rFonts w:ascii="Tahoma" w:hAnsi="Tahoma" w:cs="Tahoma"/>
          <w:sz w:val="24"/>
          <w:szCs w:val="24"/>
        </w:rPr>
        <w:t>prec</w:t>
      </w:r>
      <w:proofErr w:type="spellEnd"/>
      <w:r w:rsidRPr="001E2C9D">
        <w:rPr>
          <w:rFonts w:ascii="Tahoma" w:hAnsi="Tahoma" w:cs="Tahoma"/>
          <w:sz w:val="24"/>
          <w:szCs w:val="24"/>
        </w:rPr>
        <w:t>(op):</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op in "+-": return 1</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op in "*/": return 2</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 0</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proofErr w:type="spellStart"/>
      <w:r w:rsidRPr="001E2C9D">
        <w:rPr>
          <w:rFonts w:ascii="Tahoma" w:hAnsi="Tahoma" w:cs="Tahoma"/>
          <w:sz w:val="24"/>
          <w:szCs w:val="24"/>
        </w:rPr>
        <w:t>def</w:t>
      </w:r>
      <w:proofErr w:type="spellEnd"/>
      <w:r w:rsidRPr="001E2C9D">
        <w:rPr>
          <w:rFonts w:ascii="Tahoma" w:hAnsi="Tahoma" w:cs="Tahoma"/>
          <w:sz w:val="24"/>
          <w:szCs w:val="24"/>
        </w:rPr>
        <w:t xml:space="preserve"> </w:t>
      </w:r>
      <w:proofErr w:type="spellStart"/>
      <w:r w:rsidRPr="001E2C9D">
        <w:rPr>
          <w:rFonts w:ascii="Tahoma" w:hAnsi="Tahoma" w:cs="Tahoma"/>
          <w:sz w:val="24"/>
          <w:szCs w:val="24"/>
        </w:rPr>
        <w:t>to_postfix</w:t>
      </w:r>
      <w:proofErr w:type="spellEnd"/>
      <w:r w:rsidRPr="001E2C9D">
        <w:rPr>
          <w:rFonts w:ascii="Tahoma" w:hAnsi="Tahoma" w:cs="Tahoma"/>
          <w:sz w:val="24"/>
          <w:szCs w:val="24"/>
        </w:rPr>
        <w:t>(tokens):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out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st</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for t in tokens: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proofErr w:type="gramStart"/>
      <w:r w:rsidRPr="001E2C9D">
        <w:rPr>
          <w:rFonts w:ascii="Tahoma" w:hAnsi="Tahoma" w:cs="Tahoma"/>
          <w:sz w:val="24"/>
          <w:szCs w:val="24"/>
        </w:rPr>
        <w:t>t.replace</w:t>
      </w:r>
      <w:proofErr w:type="spellEnd"/>
      <w:proofErr w:type="gramEnd"/>
      <w:r w:rsidRPr="001E2C9D">
        <w:rPr>
          <w:rFonts w:ascii="Tahoma" w:hAnsi="Tahoma" w:cs="Tahoma"/>
          <w:sz w:val="24"/>
          <w:szCs w:val="24"/>
        </w:rPr>
        <w:t>('.', '', 1).</w:t>
      </w:r>
      <w:proofErr w:type="spellStart"/>
      <w:r w:rsidRPr="001E2C9D">
        <w:rPr>
          <w:rFonts w:ascii="Tahoma" w:hAnsi="Tahoma" w:cs="Tahoma"/>
          <w:sz w:val="24"/>
          <w:szCs w:val="24"/>
        </w:rPr>
        <w:t>isdigit</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out.append</w:t>
      </w:r>
      <w:proofErr w:type="spellEnd"/>
      <w:proofErr w:type="gramEnd"/>
      <w:r w:rsidRPr="001E2C9D">
        <w:rPr>
          <w:rFonts w:ascii="Tahoma" w:hAnsi="Tahoma" w:cs="Tahoma"/>
          <w:sz w:val="24"/>
          <w:szCs w:val="24"/>
        </w:rPr>
        <w:t>(t)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t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t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while </w:t>
      </w:r>
      <w:proofErr w:type="spellStart"/>
      <w:r w:rsidRPr="001E2C9D">
        <w:rPr>
          <w:rFonts w:ascii="Tahoma" w:hAnsi="Tahoma" w:cs="Tahoma"/>
          <w:sz w:val="24"/>
          <w:szCs w:val="24"/>
        </w:rPr>
        <w:t>st</w:t>
      </w:r>
      <w:proofErr w:type="spellEnd"/>
      <w:r w:rsidRPr="001E2C9D">
        <w:rPr>
          <w:rFonts w:ascii="Tahoma" w:hAnsi="Tahoma" w:cs="Tahoma"/>
          <w:sz w:val="24"/>
          <w:szCs w:val="24"/>
        </w:rPr>
        <w:t xml:space="preserve"> and </w:t>
      </w:r>
      <w:proofErr w:type="spellStart"/>
      <w:proofErr w:type="gramStart"/>
      <w:r w:rsidRPr="001E2C9D">
        <w:rPr>
          <w:rFonts w:ascii="Tahoma" w:hAnsi="Tahoma" w:cs="Tahoma"/>
          <w:sz w:val="24"/>
          <w:szCs w:val="24"/>
        </w:rPr>
        <w:t>st</w:t>
      </w:r>
      <w:proofErr w:type="spellEnd"/>
      <w:r w:rsidRPr="001E2C9D">
        <w:rPr>
          <w:rFonts w:ascii="Tahoma" w:hAnsi="Tahoma" w:cs="Tahoma"/>
          <w:sz w:val="24"/>
          <w:szCs w:val="24"/>
        </w:rPr>
        <w:t>[</w:t>
      </w:r>
      <w:proofErr w:type="gramEnd"/>
      <w:r w:rsidRPr="001E2C9D">
        <w:rPr>
          <w:rFonts w:ascii="Tahoma" w:hAnsi="Tahoma" w:cs="Tahoma"/>
          <w:sz w:val="24"/>
          <w:szCs w:val="24"/>
        </w:rPr>
        <w:t>-1]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out.append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st.pop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r w:rsidRPr="001E2C9D">
        <w:rPr>
          <w:rFonts w:ascii="Tahoma" w:hAnsi="Tahoma" w:cs="Tahoma"/>
          <w:sz w:val="24"/>
          <w:szCs w:val="24"/>
        </w:rPr>
        <w:t>st</w:t>
      </w:r>
      <w:proofErr w:type="spellEnd"/>
      <w:r w:rsidRPr="001E2C9D">
        <w:rPr>
          <w:rFonts w:ascii="Tahoma" w:hAnsi="Tahoma" w:cs="Tahoma"/>
          <w:sz w:val="24"/>
          <w:szCs w:val="24"/>
        </w:rPr>
        <w:t xml:space="preserve">: </w:t>
      </w:r>
      <w:proofErr w:type="spellStart"/>
      <w:proofErr w:type="gramStart"/>
      <w:r w:rsidRPr="001E2C9D">
        <w:rPr>
          <w:rFonts w:ascii="Tahoma" w:hAnsi="Tahoma" w:cs="Tahoma"/>
          <w:sz w:val="24"/>
          <w:szCs w:val="24"/>
        </w:rPr>
        <w:t>st.pop</w:t>
      </w:r>
      <w:proofErr w:type="spellEnd"/>
      <w:r w:rsidRPr="001E2C9D">
        <w:rPr>
          <w:rFonts w:ascii="Tahoma" w:hAnsi="Tahoma" w:cs="Tahoma"/>
          <w:sz w:val="24"/>
          <w:szCs w:val="24"/>
        </w:rPr>
        <w:t>(</w:t>
      </w:r>
      <w:proofErr w:type="gram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else:  # operator</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while </w:t>
      </w:r>
      <w:proofErr w:type="spellStart"/>
      <w:r w:rsidRPr="001E2C9D">
        <w:rPr>
          <w:rFonts w:ascii="Tahoma" w:hAnsi="Tahoma" w:cs="Tahoma"/>
          <w:sz w:val="24"/>
          <w:szCs w:val="24"/>
        </w:rPr>
        <w:t>st</w:t>
      </w:r>
      <w:proofErr w:type="spellEnd"/>
      <w:r w:rsidRPr="001E2C9D">
        <w:rPr>
          <w:rFonts w:ascii="Tahoma" w:hAnsi="Tahoma" w:cs="Tahoma"/>
          <w:sz w:val="24"/>
          <w:szCs w:val="24"/>
        </w:rPr>
        <w:t xml:space="preserve"> and </w:t>
      </w:r>
      <w:proofErr w:type="spellStart"/>
      <w:r w:rsidRPr="001E2C9D">
        <w:rPr>
          <w:rFonts w:ascii="Tahoma" w:hAnsi="Tahoma" w:cs="Tahoma"/>
          <w:sz w:val="24"/>
          <w:szCs w:val="24"/>
        </w:rPr>
        <w:t>prec</w:t>
      </w:r>
      <w:proofErr w:type="spellEnd"/>
      <w:r w:rsidRPr="001E2C9D">
        <w:rPr>
          <w:rFonts w:ascii="Tahoma" w:hAnsi="Tahoma" w:cs="Tahoma"/>
          <w:sz w:val="24"/>
          <w:szCs w:val="24"/>
        </w:rPr>
        <w:t>(</w:t>
      </w:r>
      <w:proofErr w:type="spellStart"/>
      <w:proofErr w:type="gramStart"/>
      <w:r w:rsidRPr="001E2C9D">
        <w:rPr>
          <w:rFonts w:ascii="Tahoma" w:hAnsi="Tahoma" w:cs="Tahoma"/>
          <w:sz w:val="24"/>
          <w:szCs w:val="24"/>
        </w:rPr>
        <w:t>st</w:t>
      </w:r>
      <w:proofErr w:type="spellEnd"/>
      <w:r w:rsidRPr="001E2C9D">
        <w:rPr>
          <w:rFonts w:ascii="Tahoma" w:hAnsi="Tahoma" w:cs="Tahoma"/>
          <w:sz w:val="24"/>
          <w:szCs w:val="24"/>
        </w:rPr>
        <w:t>[</w:t>
      </w:r>
      <w:proofErr w:type="gramEnd"/>
      <w:r w:rsidRPr="001E2C9D">
        <w:rPr>
          <w:rFonts w:ascii="Tahoma" w:hAnsi="Tahoma" w:cs="Tahoma"/>
          <w:sz w:val="24"/>
          <w:szCs w:val="24"/>
        </w:rPr>
        <w:t xml:space="preserve">-1]) &gt;= </w:t>
      </w:r>
      <w:proofErr w:type="spellStart"/>
      <w:r w:rsidRPr="001E2C9D">
        <w:rPr>
          <w:rFonts w:ascii="Tahoma" w:hAnsi="Tahoma" w:cs="Tahoma"/>
          <w:sz w:val="24"/>
          <w:szCs w:val="24"/>
        </w:rPr>
        <w:t>prec</w:t>
      </w:r>
      <w:proofErr w:type="spellEnd"/>
      <w:r w:rsidRPr="001E2C9D">
        <w:rPr>
          <w:rFonts w:ascii="Tahoma" w:hAnsi="Tahoma" w:cs="Tahoma"/>
          <w:sz w:val="24"/>
          <w:szCs w:val="24"/>
        </w:rPr>
        <w:t>(t):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lastRenderedPageBreak/>
        <w:t xml:space="preserve">                </w:t>
      </w:r>
      <w:proofErr w:type="spellStart"/>
      <w:proofErr w:type="gramStart"/>
      <w:r w:rsidRPr="001E2C9D">
        <w:rPr>
          <w:rFonts w:ascii="Tahoma" w:hAnsi="Tahoma" w:cs="Tahoma"/>
          <w:sz w:val="24"/>
          <w:szCs w:val="24"/>
        </w:rPr>
        <w:t>out.append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st.pop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while </w:t>
      </w:r>
      <w:proofErr w:type="spellStart"/>
      <w:r w:rsidRPr="001E2C9D">
        <w:rPr>
          <w:rFonts w:ascii="Tahoma" w:hAnsi="Tahoma" w:cs="Tahoma"/>
          <w:sz w:val="24"/>
          <w:szCs w:val="24"/>
        </w:rPr>
        <w:t>st</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out.append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st.pop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 out</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proofErr w:type="spellStart"/>
      <w:r w:rsidRPr="001E2C9D">
        <w:rPr>
          <w:rFonts w:ascii="Tahoma" w:hAnsi="Tahoma" w:cs="Tahoma"/>
          <w:sz w:val="24"/>
          <w:szCs w:val="24"/>
        </w:rPr>
        <w:t>def</w:t>
      </w:r>
      <w:proofErr w:type="spellEnd"/>
      <w:r w:rsidRPr="001E2C9D">
        <w:rPr>
          <w:rFonts w:ascii="Tahoma" w:hAnsi="Tahoma" w:cs="Tahoma"/>
          <w:sz w:val="24"/>
          <w:szCs w:val="24"/>
        </w:rPr>
        <w:t xml:space="preserve"> </w:t>
      </w:r>
      <w:proofErr w:type="spellStart"/>
      <w:r w:rsidRPr="001E2C9D">
        <w:rPr>
          <w:rFonts w:ascii="Tahoma" w:hAnsi="Tahoma" w:cs="Tahoma"/>
          <w:sz w:val="24"/>
          <w:szCs w:val="24"/>
        </w:rPr>
        <w:t>eval_postfix</w:t>
      </w:r>
      <w:proofErr w:type="spellEnd"/>
      <w:r w:rsidRPr="001E2C9D">
        <w:rPr>
          <w:rFonts w:ascii="Tahoma" w:hAnsi="Tahoma" w:cs="Tahoma"/>
          <w:sz w:val="24"/>
          <w:szCs w:val="24"/>
        </w:rPr>
        <w:t>(tokens):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st</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for t in tokens: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proofErr w:type="gramStart"/>
      <w:r w:rsidRPr="001E2C9D">
        <w:rPr>
          <w:rFonts w:ascii="Tahoma" w:hAnsi="Tahoma" w:cs="Tahoma"/>
          <w:sz w:val="24"/>
          <w:szCs w:val="24"/>
        </w:rPr>
        <w:t>t.replace</w:t>
      </w:r>
      <w:proofErr w:type="spellEnd"/>
      <w:proofErr w:type="gramEnd"/>
      <w:r w:rsidRPr="001E2C9D">
        <w:rPr>
          <w:rFonts w:ascii="Tahoma" w:hAnsi="Tahoma" w:cs="Tahoma"/>
          <w:sz w:val="24"/>
          <w:szCs w:val="24"/>
        </w:rPr>
        <w:t>('.', '', 1).</w:t>
      </w:r>
      <w:proofErr w:type="spellStart"/>
      <w:r w:rsidRPr="001E2C9D">
        <w:rPr>
          <w:rFonts w:ascii="Tahoma" w:hAnsi="Tahoma" w:cs="Tahoma"/>
          <w:sz w:val="24"/>
          <w:szCs w:val="24"/>
        </w:rPr>
        <w:t>isdigit</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(float(t))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else:</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b = </w:t>
      </w:r>
      <w:proofErr w:type="spellStart"/>
      <w:proofErr w:type="gramStart"/>
      <w:r w:rsidRPr="001E2C9D">
        <w:rPr>
          <w:rFonts w:ascii="Tahoma" w:hAnsi="Tahoma" w:cs="Tahoma"/>
          <w:sz w:val="24"/>
          <w:szCs w:val="24"/>
        </w:rPr>
        <w:t>st.pop</w:t>
      </w:r>
      <w:proofErr w:type="spellEnd"/>
      <w:r w:rsidRPr="001E2C9D">
        <w:rPr>
          <w:rFonts w:ascii="Tahoma" w:hAnsi="Tahoma" w:cs="Tahoma"/>
          <w:sz w:val="24"/>
          <w:szCs w:val="24"/>
        </w:rPr>
        <w:t>(</w:t>
      </w:r>
      <w:proofErr w:type="gramEnd"/>
      <w:r w:rsidRPr="001E2C9D">
        <w:rPr>
          <w:rFonts w:ascii="Tahoma" w:hAnsi="Tahoma" w:cs="Tahoma"/>
          <w:sz w:val="24"/>
          <w:szCs w:val="24"/>
        </w:rPr>
        <w:t xml:space="preserve">); a = </w:t>
      </w:r>
      <w:proofErr w:type="spellStart"/>
      <w:r w:rsidRPr="001E2C9D">
        <w:rPr>
          <w:rFonts w:ascii="Tahoma" w:hAnsi="Tahoma" w:cs="Tahoma"/>
          <w:sz w:val="24"/>
          <w:szCs w:val="24"/>
        </w:rPr>
        <w:t>st.pop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t == '+':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(a + b)</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t == '-':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(a - b)</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t == '*':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(a * b)</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t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b == 0:</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raise </w:t>
      </w:r>
      <w:proofErr w:type="spellStart"/>
      <w:proofErr w:type="gramStart"/>
      <w:r w:rsidRPr="001E2C9D">
        <w:rPr>
          <w:rFonts w:ascii="Tahoma" w:hAnsi="Tahoma" w:cs="Tahoma"/>
          <w:sz w:val="24"/>
          <w:szCs w:val="24"/>
        </w:rPr>
        <w:t>ZeroDivisionError</w:t>
      </w:r>
      <w:proofErr w:type="spellEnd"/>
      <w:r w:rsidRPr="001E2C9D">
        <w:rPr>
          <w:rFonts w:ascii="Tahoma" w:hAnsi="Tahoma" w:cs="Tahoma"/>
          <w:sz w:val="24"/>
          <w:szCs w:val="24"/>
        </w:rPr>
        <w:t>(</w:t>
      </w:r>
      <w:proofErr w:type="gramEnd"/>
      <w:r w:rsidRPr="001E2C9D">
        <w:rPr>
          <w:rFonts w:ascii="Tahoma" w:hAnsi="Tahoma" w:cs="Tahoma"/>
          <w:sz w:val="24"/>
          <w:szCs w:val="24"/>
        </w:rPr>
        <w:t>"division by zero")</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st.append</w:t>
      </w:r>
      <w:proofErr w:type="spellEnd"/>
      <w:proofErr w:type="gramEnd"/>
      <w:r w:rsidRPr="001E2C9D">
        <w:rPr>
          <w:rFonts w:ascii="Tahoma" w:hAnsi="Tahoma" w:cs="Tahoma"/>
          <w:sz w:val="24"/>
          <w:szCs w:val="24"/>
        </w:rPr>
        <w:t>(a / b)</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lastRenderedPageBreak/>
        <w:t xml:space="preserve">    res = </w:t>
      </w:r>
      <w:proofErr w:type="spellStart"/>
      <w:proofErr w:type="gramStart"/>
      <w:r w:rsidRPr="001E2C9D">
        <w:rPr>
          <w:rFonts w:ascii="Tahoma" w:hAnsi="Tahoma" w:cs="Tahoma"/>
          <w:sz w:val="24"/>
          <w:szCs w:val="24"/>
        </w:rPr>
        <w:t>st.pop</w:t>
      </w:r>
      <w:proofErr w:type="spellEnd"/>
      <w:r w:rsidRPr="001E2C9D">
        <w:rPr>
          <w:rFonts w:ascii="Tahoma" w:hAnsi="Tahoma" w:cs="Tahoma"/>
          <w:sz w:val="24"/>
          <w:szCs w:val="24"/>
        </w:rPr>
        <w:t>(</w:t>
      </w:r>
      <w:proofErr w:type="gram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gramStart"/>
      <w:r w:rsidRPr="001E2C9D">
        <w:rPr>
          <w:rFonts w:ascii="Tahoma" w:hAnsi="Tahoma" w:cs="Tahoma"/>
          <w:sz w:val="24"/>
          <w:szCs w:val="24"/>
        </w:rPr>
        <w:t>abs(</w:t>
      </w:r>
      <w:proofErr w:type="gramEnd"/>
      <w:r w:rsidRPr="001E2C9D">
        <w:rPr>
          <w:rFonts w:ascii="Tahoma" w:hAnsi="Tahoma" w:cs="Tahoma"/>
          <w:sz w:val="24"/>
          <w:szCs w:val="24"/>
        </w:rPr>
        <w:t>res - round(res)) &lt; 1e-9:</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 </w:t>
      </w:r>
      <w:proofErr w:type="spellStart"/>
      <w:r w:rsidRPr="001E2C9D">
        <w:rPr>
          <w:rFonts w:ascii="Tahoma" w:hAnsi="Tahoma" w:cs="Tahoma"/>
          <w:sz w:val="24"/>
          <w:szCs w:val="24"/>
        </w:rPr>
        <w:t>int</w:t>
      </w:r>
      <w:proofErr w:type="spellEnd"/>
      <w:r w:rsidRPr="001E2C9D">
        <w:rPr>
          <w:rFonts w:ascii="Tahoma" w:hAnsi="Tahoma" w:cs="Tahoma"/>
          <w:sz w:val="24"/>
          <w:szCs w:val="24"/>
        </w:rPr>
        <w:t>(round(res))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 res</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proofErr w:type="spellStart"/>
      <w:r w:rsidRPr="001E2C9D">
        <w:rPr>
          <w:rFonts w:ascii="Tahoma" w:hAnsi="Tahoma" w:cs="Tahoma"/>
          <w:sz w:val="24"/>
          <w:szCs w:val="24"/>
        </w:rPr>
        <w:t>def</w:t>
      </w:r>
      <w:proofErr w:type="spellEnd"/>
      <w:r w:rsidRPr="001E2C9D">
        <w:rPr>
          <w:rFonts w:ascii="Tahoma" w:hAnsi="Tahoma" w:cs="Tahoma"/>
          <w:sz w:val="24"/>
          <w:szCs w:val="24"/>
        </w:rPr>
        <w:t xml:space="preserve"> </w:t>
      </w:r>
      <w:proofErr w:type="gramStart"/>
      <w:r w:rsidRPr="001E2C9D">
        <w:rPr>
          <w:rFonts w:ascii="Tahoma" w:hAnsi="Tahoma" w:cs="Tahoma"/>
          <w:sz w:val="24"/>
          <w:szCs w:val="24"/>
        </w:rPr>
        <w:t>process(</w:t>
      </w:r>
      <w:proofErr w:type="spellStart"/>
      <w:proofErr w:type="gramEnd"/>
      <w:r w:rsidRPr="001E2C9D">
        <w:rPr>
          <w:rFonts w:ascii="Tahoma" w:hAnsi="Tahoma" w:cs="Tahoma"/>
          <w:sz w:val="24"/>
          <w:szCs w:val="24"/>
        </w:rPr>
        <w:t>infile</w:t>
      </w:r>
      <w:proofErr w:type="spellEnd"/>
      <w:r w:rsidRPr="001E2C9D">
        <w:rPr>
          <w:rFonts w:ascii="Tahoma" w:hAnsi="Tahoma" w:cs="Tahoma"/>
          <w:sz w:val="24"/>
          <w:szCs w:val="24"/>
        </w:rPr>
        <w:t xml:space="preserve">="input.txt", </w:t>
      </w:r>
      <w:proofErr w:type="spellStart"/>
      <w:r w:rsidRPr="001E2C9D">
        <w:rPr>
          <w:rFonts w:ascii="Tahoma" w:hAnsi="Tahoma" w:cs="Tahoma"/>
          <w:sz w:val="24"/>
          <w:szCs w:val="24"/>
        </w:rPr>
        <w:t>outfile</w:t>
      </w:r>
      <w:proofErr w:type="spellEnd"/>
      <w:r w:rsidRPr="001E2C9D">
        <w:rPr>
          <w:rFonts w:ascii="Tahoma" w:hAnsi="Tahoma" w:cs="Tahoma"/>
          <w:sz w:val="24"/>
          <w:szCs w:val="24"/>
        </w:rPr>
        <w:t xml:space="preserve">="output.txt", </w:t>
      </w:r>
      <w:proofErr w:type="spellStart"/>
      <w:r w:rsidRPr="001E2C9D">
        <w:rPr>
          <w:rFonts w:ascii="Tahoma" w:hAnsi="Tahoma" w:cs="Tahoma"/>
          <w:sz w:val="24"/>
          <w:szCs w:val="24"/>
        </w:rPr>
        <w:t>sep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lines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try:</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with </w:t>
      </w:r>
      <w:proofErr w:type="gramStart"/>
      <w:r w:rsidRPr="001E2C9D">
        <w:rPr>
          <w:rFonts w:ascii="Tahoma" w:hAnsi="Tahoma" w:cs="Tahoma"/>
          <w:sz w:val="24"/>
          <w:szCs w:val="24"/>
        </w:rPr>
        <w:t>open(</w:t>
      </w:r>
      <w:proofErr w:type="spellStart"/>
      <w:proofErr w:type="gramEnd"/>
      <w:r w:rsidRPr="001E2C9D">
        <w:rPr>
          <w:rFonts w:ascii="Tahoma" w:hAnsi="Tahoma" w:cs="Tahoma"/>
          <w:sz w:val="24"/>
          <w:szCs w:val="24"/>
        </w:rPr>
        <w:t>infile</w:t>
      </w:r>
      <w:proofErr w:type="spellEnd"/>
      <w:r w:rsidRPr="001E2C9D">
        <w:rPr>
          <w:rFonts w:ascii="Tahoma" w:hAnsi="Tahoma" w:cs="Tahoma"/>
          <w:sz w:val="24"/>
          <w:szCs w:val="24"/>
        </w:rPr>
        <w:t>, "r") as f:</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lines = [</w:t>
      </w:r>
      <w:proofErr w:type="spellStart"/>
      <w:proofErr w:type="gramStart"/>
      <w:r w:rsidRPr="001E2C9D">
        <w:rPr>
          <w:rFonts w:ascii="Tahoma" w:hAnsi="Tahoma" w:cs="Tahoma"/>
          <w:sz w:val="24"/>
          <w:szCs w:val="24"/>
        </w:rPr>
        <w:t>ln.rstrip</w:t>
      </w:r>
      <w:proofErr w:type="spellEnd"/>
      <w:proofErr w:type="gramEnd"/>
      <w:r w:rsidRPr="001E2C9D">
        <w:rPr>
          <w:rFonts w:ascii="Tahoma" w:hAnsi="Tahoma" w:cs="Tahoma"/>
          <w:sz w:val="24"/>
          <w:szCs w:val="24"/>
        </w:rPr>
        <w:t>("\n") for ln in f]</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except </w:t>
      </w:r>
      <w:proofErr w:type="spellStart"/>
      <w:r w:rsidRPr="001E2C9D">
        <w:rPr>
          <w:rFonts w:ascii="Tahoma" w:hAnsi="Tahoma" w:cs="Tahoma"/>
          <w:sz w:val="24"/>
          <w:szCs w:val="24"/>
        </w:rPr>
        <w:t>FileNotFoundError</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gramStart"/>
      <w:r w:rsidRPr="001E2C9D">
        <w:rPr>
          <w:rFonts w:ascii="Tahoma" w:hAnsi="Tahoma" w:cs="Tahoma"/>
          <w:sz w:val="24"/>
          <w:szCs w:val="24"/>
        </w:rPr>
        <w:t>print(</w:t>
      </w:r>
      <w:proofErr w:type="gramEnd"/>
      <w:r w:rsidRPr="001E2C9D">
        <w:rPr>
          <w:rFonts w:ascii="Tahoma" w:hAnsi="Tahoma" w:cs="Tahoma"/>
          <w:sz w:val="24"/>
          <w:szCs w:val="24"/>
        </w:rPr>
        <w:t>"input.txt not found")</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return</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out_lines</w:t>
      </w:r>
      <w:proofErr w:type="spellEnd"/>
      <w:r w:rsidRPr="001E2C9D">
        <w:rPr>
          <w:rFonts w:ascii="Tahoma" w:hAnsi="Tahoma" w:cs="Tahoma"/>
          <w:sz w:val="24"/>
          <w:szCs w:val="24"/>
        </w:rPr>
        <w:t xml:space="preserve">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for ln in lines: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s = </w:t>
      </w:r>
      <w:proofErr w:type="spellStart"/>
      <w:proofErr w:type="gramStart"/>
      <w:r w:rsidRPr="001E2C9D">
        <w:rPr>
          <w:rFonts w:ascii="Tahoma" w:hAnsi="Tahoma" w:cs="Tahoma"/>
          <w:sz w:val="24"/>
          <w:szCs w:val="24"/>
        </w:rPr>
        <w:t>ln.strip</w:t>
      </w:r>
      <w:proofErr w:type="spellEnd"/>
      <w:proofErr w:type="gram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s == </w:t>
      </w:r>
      <w:proofErr w:type="spellStart"/>
      <w:r w:rsidRPr="001E2C9D">
        <w:rPr>
          <w:rFonts w:ascii="Tahoma" w:hAnsi="Tahoma" w:cs="Tahoma"/>
          <w:sz w:val="24"/>
          <w:szCs w:val="24"/>
        </w:rPr>
        <w:t>sep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out_</w:t>
      </w:r>
      <w:proofErr w:type="gramStart"/>
      <w:r w:rsidRPr="001E2C9D">
        <w:rPr>
          <w:rFonts w:ascii="Tahoma" w:hAnsi="Tahoma" w:cs="Tahoma"/>
          <w:sz w:val="24"/>
          <w:szCs w:val="24"/>
        </w:rPr>
        <w:t>lines.append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sep</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elif</w:t>
      </w:r>
      <w:proofErr w:type="spellEnd"/>
      <w:r w:rsidRPr="001E2C9D">
        <w:rPr>
          <w:rFonts w:ascii="Tahoma" w:hAnsi="Tahoma" w:cs="Tahoma"/>
          <w:sz w:val="24"/>
          <w:szCs w:val="24"/>
        </w:rPr>
        <w:t xml:space="preserve"> s == "":</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lastRenderedPageBreak/>
        <w:t xml:space="preserve">            </w:t>
      </w:r>
      <w:proofErr w:type="spellStart"/>
      <w:r w:rsidRPr="001E2C9D">
        <w:rPr>
          <w:rFonts w:ascii="Tahoma" w:hAnsi="Tahoma" w:cs="Tahoma"/>
          <w:sz w:val="24"/>
          <w:szCs w:val="24"/>
        </w:rPr>
        <w:t>out_</w:t>
      </w:r>
      <w:proofErr w:type="gramStart"/>
      <w:r w:rsidRPr="001E2C9D">
        <w:rPr>
          <w:rFonts w:ascii="Tahoma" w:hAnsi="Tahoma" w:cs="Tahoma"/>
          <w:sz w:val="24"/>
          <w:szCs w:val="24"/>
        </w:rPr>
        <w:t>lines.append</w:t>
      </w:r>
      <w:proofErr w:type="spellEnd"/>
      <w:proofErr w:type="gram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else:</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try:</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toks</w:t>
      </w:r>
      <w:proofErr w:type="spellEnd"/>
      <w:r w:rsidRPr="001E2C9D">
        <w:rPr>
          <w:rFonts w:ascii="Tahoma" w:hAnsi="Tahoma" w:cs="Tahoma"/>
          <w:sz w:val="24"/>
          <w:szCs w:val="24"/>
        </w:rPr>
        <w:t xml:space="preserve"> = tokenize(s)</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pf = </w:t>
      </w:r>
      <w:proofErr w:type="spellStart"/>
      <w:r w:rsidRPr="001E2C9D">
        <w:rPr>
          <w:rFonts w:ascii="Tahoma" w:hAnsi="Tahoma" w:cs="Tahoma"/>
          <w:sz w:val="24"/>
          <w:szCs w:val="24"/>
        </w:rPr>
        <w:t>to_postfix</w:t>
      </w:r>
      <w:proofErr w:type="spellEnd"/>
      <w:r w:rsidRPr="001E2C9D">
        <w:rPr>
          <w:rFonts w:ascii="Tahoma" w:hAnsi="Tahoma" w:cs="Tahoma"/>
          <w:sz w:val="24"/>
          <w:szCs w:val="24"/>
        </w:rPr>
        <w:t>(</w:t>
      </w:r>
      <w:proofErr w:type="spellStart"/>
      <w:r w:rsidRPr="001E2C9D">
        <w:rPr>
          <w:rFonts w:ascii="Tahoma" w:hAnsi="Tahoma" w:cs="Tahoma"/>
          <w:sz w:val="24"/>
          <w:szCs w:val="24"/>
        </w:rPr>
        <w:t>toks</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val</w:t>
      </w:r>
      <w:proofErr w:type="spellEnd"/>
      <w:r w:rsidRPr="001E2C9D">
        <w:rPr>
          <w:rFonts w:ascii="Tahoma" w:hAnsi="Tahoma" w:cs="Tahoma"/>
          <w:sz w:val="24"/>
          <w:szCs w:val="24"/>
        </w:rPr>
        <w:t xml:space="preserve"> = </w:t>
      </w:r>
      <w:proofErr w:type="spellStart"/>
      <w:r w:rsidRPr="001E2C9D">
        <w:rPr>
          <w:rFonts w:ascii="Tahoma" w:hAnsi="Tahoma" w:cs="Tahoma"/>
          <w:sz w:val="24"/>
          <w:szCs w:val="24"/>
        </w:rPr>
        <w:t>eval_postfix</w:t>
      </w:r>
      <w:proofErr w:type="spellEnd"/>
      <w:r w:rsidRPr="001E2C9D">
        <w:rPr>
          <w:rFonts w:ascii="Tahoma" w:hAnsi="Tahoma" w:cs="Tahoma"/>
          <w:sz w:val="24"/>
          <w:szCs w:val="24"/>
        </w:rPr>
        <w:t>(pf)</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out_</w:t>
      </w:r>
      <w:proofErr w:type="gramStart"/>
      <w:r w:rsidRPr="001E2C9D">
        <w:rPr>
          <w:rFonts w:ascii="Tahoma" w:hAnsi="Tahoma" w:cs="Tahoma"/>
          <w:sz w:val="24"/>
          <w:szCs w:val="24"/>
        </w:rPr>
        <w:t>lines.append</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str</w:t>
      </w:r>
      <w:proofErr w:type="spellEnd"/>
      <w:r w:rsidRPr="001E2C9D">
        <w:rPr>
          <w:rFonts w:ascii="Tahoma" w:hAnsi="Tahoma" w:cs="Tahoma"/>
          <w:sz w:val="24"/>
          <w:szCs w:val="24"/>
        </w:rPr>
        <w:t>(</w:t>
      </w:r>
      <w:proofErr w:type="spellStart"/>
      <w:r w:rsidRPr="001E2C9D">
        <w:rPr>
          <w:rFonts w:ascii="Tahoma" w:hAnsi="Tahoma" w:cs="Tahoma"/>
          <w:sz w:val="24"/>
          <w:szCs w:val="24"/>
        </w:rPr>
        <w:t>val</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except Exception as e:</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r w:rsidRPr="001E2C9D">
        <w:rPr>
          <w:rFonts w:ascii="Tahoma" w:hAnsi="Tahoma" w:cs="Tahoma"/>
          <w:sz w:val="24"/>
          <w:szCs w:val="24"/>
        </w:rPr>
        <w:t>out_</w:t>
      </w:r>
      <w:proofErr w:type="gramStart"/>
      <w:r w:rsidRPr="001E2C9D">
        <w:rPr>
          <w:rFonts w:ascii="Tahoma" w:hAnsi="Tahoma" w:cs="Tahoma"/>
          <w:sz w:val="24"/>
          <w:szCs w:val="24"/>
        </w:rPr>
        <w:t>lines.append</w:t>
      </w:r>
      <w:proofErr w:type="spellEnd"/>
      <w:proofErr w:type="gramEnd"/>
      <w:r w:rsidRPr="001E2C9D">
        <w:rPr>
          <w:rFonts w:ascii="Tahoma" w:hAnsi="Tahoma" w:cs="Tahoma"/>
          <w:sz w:val="24"/>
          <w:szCs w:val="24"/>
        </w:rPr>
        <w:t xml:space="preserve">("ERROR: " + </w:t>
      </w:r>
      <w:proofErr w:type="spellStart"/>
      <w:r w:rsidRPr="001E2C9D">
        <w:rPr>
          <w:rFonts w:ascii="Tahoma" w:hAnsi="Tahoma" w:cs="Tahoma"/>
          <w:sz w:val="24"/>
          <w:szCs w:val="24"/>
        </w:rPr>
        <w:t>str</w:t>
      </w:r>
      <w:proofErr w:type="spellEnd"/>
      <w:r w:rsidRPr="001E2C9D">
        <w:rPr>
          <w:rFonts w:ascii="Tahoma" w:hAnsi="Tahoma" w:cs="Tahoma"/>
          <w:sz w:val="24"/>
          <w:szCs w:val="24"/>
        </w:rPr>
        <w:t>(e))</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with </w:t>
      </w:r>
      <w:proofErr w:type="gramStart"/>
      <w:r w:rsidRPr="001E2C9D">
        <w:rPr>
          <w:rFonts w:ascii="Tahoma" w:hAnsi="Tahoma" w:cs="Tahoma"/>
          <w:sz w:val="24"/>
          <w:szCs w:val="24"/>
        </w:rPr>
        <w:t>open(</w:t>
      </w:r>
      <w:proofErr w:type="spellStart"/>
      <w:proofErr w:type="gramEnd"/>
      <w:r w:rsidRPr="001E2C9D">
        <w:rPr>
          <w:rFonts w:ascii="Tahoma" w:hAnsi="Tahoma" w:cs="Tahoma"/>
          <w:sz w:val="24"/>
          <w:szCs w:val="24"/>
        </w:rPr>
        <w:t>outfile</w:t>
      </w:r>
      <w:proofErr w:type="spellEnd"/>
      <w:r w:rsidRPr="001E2C9D">
        <w:rPr>
          <w:rFonts w:ascii="Tahoma" w:hAnsi="Tahoma" w:cs="Tahoma"/>
          <w:sz w:val="24"/>
          <w:szCs w:val="24"/>
        </w:rPr>
        <w:t>, "w") as f:</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for </w:t>
      </w:r>
      <w:proofErr w:type="spellStart"/>
      <w:r w:rsidRPr="001E2C9D">
        <w:rPr>
          <w:rFonts w:ascii="Tahoma" w:hAnsi="Tahoma" w:cs="Tahoma"/>
          <w:sz w:val="24"/>
          <w:szCs w:val="24"/>
        </w:rPr>
        <w:t>i</w:t>
      </w:r>
      <w:proofErr w:type="spellEnd"/>
      <w:r w:rsidRPr="001E2C9D">
        <w:rPr>
          <w:rFonts w:ascii="Tahoma" w:hAnsi="Tahoma" w:cs="Tahoma"/>
          <w:sz w:val="24"/>
          <w:szCs w:val="24"/>
        </w:rPr>
        <w:t xml:space="preserve">, </w:t>
      </w:r>
      <w:proofErr w:type="spellStart"/>
      <w:r w:rsidRPr="001E2C9D">
        <w:rPr>
          <w:rFonts w:ascii="Tahoma" w:hAnsi="Tahoma" w:cs="Tahoma"/>
          <w:sz w:val="24"/>
          <w:szCs w:val="24"/>
        </w:rPr>
        <w:t>ol</w:t>
      </w:r>
      <w:proofErr w:type="spellEnd"/>
      <w:r w:rsidRPr="001E2C9D">
        <w:rPr>
          <w:rFonts w:ascii="Tahoma" w:hAnsi="Tahoma" w:cs="Tahoma"/>
          <w:sz w:val="24"/>
          <w:szCs w:val="24"/>
        </w:rPr>
        <w:t xml:space="preserve"> in enumerate(</w:t>
      </w:r>
      <w:proofErr w:type="spellStart"/>
      <w:r w:rsidRPr="001E2C9D">
        <w:rPr>
          <w:rFonts w:ascii="Tahoma" w:hAnsi="Tahoma" w:cs="Tahoma"/>
          <w:sz w:val="24"/>
          <w:szCs w:val="24"/>
        </w:rPr>
        <w:t>out_lines</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f.write</w:t>
      </w:r>
      <w:proofErr w:type="spellEnd"/>
      <w:proofErr w:type="gramEnd"/>
      <w:r w:rsidRPr="001E2C9D">
        <w:rPr>
          <w:rFonts w:ascii="Tahoma" w:hAnsi="Tahoma" w:cs="Tahoma"/>
          <w:sz w:val="24"/>
          <w:szCs w:val="24"/>
        </w:rPr>
        <w:t>(</w:t>
      </w:r>
      <w:proofErr w:type="spellStart"/>
      <w:r w:rsidRPr="001E2C9D">
        <w:rPr>
          <w:rFonts w:ascii="Tahoma" w:hAnsi="Tahoma" w:cs="Tahoma"/>
          <w:sz w:val="24"/>
          <w:szCs w:val="24"/>
        </w:rPr>
        <w:t>ol</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if </w:t>
      </w:r>
      <w:proofErr w:type="spellStart"/>
      <w:proofErr w:type="gramStart"/>
      <w:r w:rsidRPr="001E2C9D">
        <w:rPr>
          <w:rFonts w:ascii="Tahoma" w:hAnsi="Tahoma" w:cs="Tahoma"/>
          <w:sz w:val="24"/>
          <w:szCs w:val="24"/>
        </w:rPr>
        <w:t>i</w:t>
      </w:r>
      <w:proofErr w:type="spellEnd"/>
      <w:r w:rsidRPr="001E2C9D">
        <w:rPr>
          <w:rFonts w:ascii="Tahoma" w:hAnsi="Tahoma" w:cs="Tahoma"/>
          <w:sz w:val="24"/>
          <w:szCs w:val="24"/>
        </w:rPr>
        <w:t xml:space="preserve"> !</w:t>
      </w:r>
      <w:proofErr w:type="gramEnd"/>
      <w:r w:rsidRPr="001E2C9D">
        <w:rPr>
          <w:rFonts w:ascii="Tahoma" w:hAnsi="Tahoma" w:cs="Tahoma"/>
          <w:sz w:val="24"/>
          <w:szCs w:val="24"/>
        </w:rPr>
        <w:t xml:space="preserve">= </w:t>
      </w:r>
      <w:proofErr w:type="spellStart"/>
      <w:r w:rsidRPr="001E2C9D">
        <w:rPr>
          <w:rFonts w:ascii="Tahoma" w:hAnsi="Tahoma" w:cs="Tahoma"/>
          <w:sz w:val="24"/>
          <w:szCs w:val="24"/>
        </w:rPr>
        <w:t>len</w:t>
      </w:r>
      <w:proofErr w:type="spellEnd"/>
      <w:r w:rsidRPr="001E2C9D">
        <w:rPr>
          <w:rFonts w:ascii="Tahoma" w:hAnsi="Tahoma" w:cs="Tahoma"/>
          <w:sz w:val="24"/>
          <w:szCs w:val="24"/>
        </w:rPr>
        <w:t>(</w:t>
      </w:r>
      <w:proofErr w:type="spellStart"/>
      <w:r w:rsidRPr="001E2C9D">
        <w:rPr>
          <w:rFonts w:ascii="Tahoma" w:hAnsi="Tahoma" w:cs="Tahoma"/>
          <w:sz w:val="24"/>
          <w:szCs w:val="24"/>
        </w:rPr>
        <w:t>out_lines</w:t>
      </w:r>
      <w:proofErr w:type="spellEnd"/>
      <w:r w:rsidRPr="001E2C9D">
        <w:rPr>
          <w:rFonts w:ascii="Tahoma" w:hAnsi="Tahoma" w:cs="Tahoma"/>
          <w:sz w:val="24"/>
          <w:szCs w:val="24"/>
        </w:rPr>
        <w:t>) - 1:</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spellStart"/>
      <w:proofErr w:type="gramStart"/>
      <w:r w:rsidRPr="001E2C9D">
        <w:rPr>
          <w:rFonts w:ascii="Tahoma" w:hAnsi="Tahoma" w:cs="Tahoma"/>
          <w:sz w:val="24"/>
          <w:szCs w:val="24"/>
        </w:rPr>
        <w:t>f.write</w:t>
      </w:r>
      <w:proofErr w:type="spellEnd"/>
      <w:proofErr w:type="gramEnd"/>
      <w:r w:rsidRPr="001E2C9D">
        <w:rPr>
          <w:rFonts w:ascii="Tahoma" w:hAnsi="Tahoma" w:cs="Tahoma"/>
          <w:sz w:val="24"/>
          <w:szCs w:val="24"/>
        </w:rPr>
        <w:t>("\n")</w:t>
      </w: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gramStart"/>
      <w:r w:rsidRPr="001E2C9D">
        <w:rPr>
          <w:rFonts w:ascii="Tahoma" w:hAnsi="Tahoma" w:cs="Tahoma"/>
          <w:sz w:val="24"/>
          <w:szCs w:val="24"/>
        </w:rPr>
        <w:t>print(</w:t>
      </w:r>
      <w:proofErr w:type="gramEnd"/>
      <w:r w:rsidRPr="001E2C9D">
        <w:rPr>
          <w:rFonts w:ascii="Tahoma" w:hAnsi="Tahoma" w:cs="Tahoma"/>
          <w:sz w:val="24"/>
          <w:szCs w:val="24"/>
        </w:rPr>
        <w:t xml:space="preserve">"Done — results in", </w:t>
      </w:r>
      <w:proofErr w:type="spellStart"/>
      <w:r w:rsidRPr="001E2C9D">
        <w:rPr>
          <w:rFonts w:ascii="Tahoma" w:hAnsi="Tahoma" w:cs="Tahoma"/>
          <w:sz w:val="24"/>
          <w:szCs w:val="24"/>
        </w:rPr>
        <w:t>outfile</w:t>
      </w:r>
      <w:proofErr w:type="spellEnd"/>
      <w:r w:rsidRPr="001E2C9D">
        <w:rPr>
          <w:rFonts w:ascii="Tahoma" w:hAnsi="Tahoma" w:cs="Tahoma"/>
          <w:sz w:val="24"/>
          <w:szCs w:val="24"/>
        </w:rPr>
        <w:t>)</w:t>
      </w:r>
    </w:p>
    <w:p w:rsidR="001E2C9D" w:rsidRPr="001E2C9D" w:rsidRDefault="001E2C9D" w:rsidP="001E2C9D">
      <w:pPr>
        <w:spacing w:line="360" w:lineRule="auto"/>
        <w:rPr>
          <w:rFonts w:ascii="Tahoma" w:hAnsi="Tahoma" w:cs="Tahoma"/>
          <w:sz w:val="24"/>
          <w:szCs w:val="24"/>
        </w:rPr>
      </w:pPr>
    </w:p>
    <w:p w:rsidR="001E2C9D" w:rsidRPr="001E2C9D" w:rsidRDefault="001E2C9D" w:rsidP="001E2C9D">
      <w:pPr>
        <w:spacing w:line="360" w:lineRule="auto"/>
        <w:rPr>
          <w:rFonts w:ascii="Tahoma" w:hAnsi="Tahoma" w:cs="Tahoma"/>
          <w:sz w:val="24"/>
          <w:szCs w:val="24"/>
        </w:rPr>
      </w:pPr>
      <w:r w:rsidRPr="001E2C9D">
        <w:rPr>
          <w:rFonts w:ascii="Tahoma" w:hAnsi="Tahoma" w:cs="Tahoma"/>
          <w:sz w:val="24"/>
          <w:szCs w:val="24"/>
        </w:rPr>
        <w:t>if __name__ == "__main__":</w:t>
      </w:r>
    </w:p>
    <w:p w:rsidR="001E2C9D" w:rsidRDefault="001E2C9D" w:rsidP="001E2C9D">
      <w:pPr>
        <w:spacing w:line="360" w:lineRule="auto"/>
        <w:rPr>
          <w:rFonts w:ascii="Tahoma" w:hAnsi="Tahoma" w:cs="Tahoma"/>
          <w:sz w:val="24"/>
          <w:szCs w:val="24"/>
        </w:rPr>
      </w:pPr>
      <w:r w:rsidRPr="001E2C9D">
        <w:rPr>
          <w:rFonts w:ascii="Tahoma" w:hAnsi="Tahoma" w:cs="Tahoma"/>
          <w:sz w:val="24"/>
          <w:szCs w:val="24"/>
        </w:rPr>
        <w:t xml:space="preserve">    </w:t>
      </w:r>
      <w:proofErr w:type="gramStart"/>
      <w:r w:rsidRPr="001E2C9D">
        <w:rPr>
          <w:rFonts w:ascii="Tahoma" w:hAnsi="Tahoma" w:cs="Tahoma"/>
          <w:sz w:val="24"/>
          <w:szCs w:val="24"/>
        </w:rPr>
        <w:t>process(</w:t>
      </w:r>
      <w:proofErr w:type="gramEnd"/>
      <w:r w:rsidRPr="001E2C9D">
        <w:rPr>
          <w:rFonts w:ascii="Tahoma" w:hAnsi="Tahoma" w:cs="Tahoma"/>
          <w:sz w:val="24"/>
          <w:szCs w:val="24"/>
        </w:rPr>
        <w:t>)</w:t>
      </w:r>
    </w:p>
    <w:p w:rsidR="001E2C9D" w:rsidRDefault="001E2C9D" w:rsidP="00424034">
      <w:pPr>
        <w:spacing w:line="360" w:lineRule="auto"/>
        <w:rPr>
          <w:rFonts w:ascii="Tahoma" w:hAnsi="Tahoma" w:cs="Tahoma"/>
          <w:sz w:val="24"/>
          <w:szCs w:val="24"/>
        </w:rPr>
      </w:pPr>
    </w:p>
    <w:p w:rsidR="00424034" w:rsidRPr="00424034" w:rsidRDefault="004B03A8" w:rsidP="00424034">
      <w:pPr>
        <w:spacing w:line="360" w:lineRule="auto"/>
        <w:rPr>
          <w:rFonts w:ascii="Tahoma" w:hAnsi="Tahoma" w:cs="Tahoma"/>
          <w:sz w:val="24"/>
          <w:szCs w:val="24"/>
        </w:rPr>
      </w:pPr>
      <w:r>
        <w:rPr>
          <w:rFonts w:ascii="Tahoma" w:hAnsi="Tahoma" w:cs="Tahoma"/>
          <w:noProof/>
          <w:sz w:val="24"/>
          <w:szCs w:val="24"/>
        </w:rPr>
        <w:lastRenderedPageBreak/>
        <w:drawing>
          <wp:inline distT="0" distB="0" distL="0" distR="0">
            <wp:extent cx="8709660" cy="6126480"/>
            <wp:effectExtent l="0" t="381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 1.png"/>
                    <pic:cNvPicPr/>
                  </pic:nvPicPr>
                  <pic:blipFill>
                    <a:blip r:embed="rId6">
                      <a:extLst>
                        <a:ext uri="{28A0092B-C50C-407E-A947-70E740481C1C}">
                          <a14:useLocalDpi xmlns:a14="http://schemas.microsoft.com/office/drawing/2010/main" val="0"/>
                        </a:ext>
                      </a:extLst>
                    </a:blip>
                    <a:stretch>
                      <a:fillRect/>
                    </a:stretch>
                  </pic:blipFill>
                  <pic:spPr>
                    <a:xfrm rot="5400000">
                      <a:off x="0" y="0"/>
                      <a:ext cx="8709660" cy="6126480"/>
                    </a:xfrm>
                    <a:prstGeom prst="rect">
                      <a:avLst/>
                    </a:prstGeom>
                  </pic:spPr>
                </pic:pic>
              </a:graphicData>
            </a:graphic>
          </wp:inline>
        </w:drawing>
      </w:r>
    </w:p>
    <w:p w:rsidR="004B03A8" w:rsidRDefault="004B03A8" w:rsidP="00424034">
      <w:pPr>
        <w:pStyle w:val="Heading1"/>
        <w:spacing w:line="360" w:lineRule="auto"/>
        <w:rPr>
          <w:rFonts w:ascii="Tahoma" w:hAnsi="Tahoma" w:cs="Tahoma"/>
          <w:color w:val="auto"/>
          <w:sz w:val="24"/>
          <w:szCs w:val="24"/>
        </w:rPr>
      </w:pPr>
    </w:p>
    <w:p w:rsidR="004B03A8" w:rsidRDefault="004B03A8" w:rsidP="00424034">
      <w:pPr>
        <w:pStyle w:val="Heading1"/>
        <w:spacing w:line="360" w:lineRule="auto"/>
        <w:rPr>
          <w:rFonts w:ascii="Tahoma" w:hAnsi="Tahoma" w:cs="Tahoma"/>
          <w:color w:val="auto"/>
          <w:sz w:val="24"/>
          <w:szCs w:val="24"/>
        </w:rPr>
      </w:pPr>
      <w:r>
        <w:rPr>
          <w:rFonts w:ascii="Tahoma" w:hAnsi="Tahoma" w:cs="Tahoma"/>
          <w:noProof/>
          <w:color w:val="auto"/>
          <w:sz w:val="24"/>
          <w:szCs w:val="24"/>
        </w:rPr>
        <w:drawing>
          <wp:inline distT="0" distB="0" distL="0" distR="0">
            <wp:extent cx="7570470" cy="5949315"/>
            <wp:effectExtent l="0" t="8573" r="2858" b="285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31 071219.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7570470" cy="5949315"/>
                    </a:xfrm>
                    <a:prstGeom prst="rect">
                      <a:avLst/>
                    </a:prstGeom>
                  </pic:spPr>
                </pic:pic>
              </a:graphicData>
            </a:graphic>
          </wp:inline>
        </w:drawing>
      </w:r>
    </w:p>
    <w:p w:rsidR="004B03A8" w:rsidRDefault="004B03A8" w:rsidP="00424034">
      <w:pPr>
        <w:pStyle w:val="Heading1"/>
        <w:spacing w:line="360" w:lineRule="auto"/>
        <w:rPr>
          <w:rFonts w:ascii="Tahoma" w:hAnsi="Tahoma" w:cs="Tahoma"/>
          <w:color w:val="auto"/>
          <w:sz w:val="24"/>
          <w:szCs w:val="24"/>
        </w:rPr>
      </w:pPr>
      <w:r>
        <w:rPr>
          <w:rFonts w:ascii="Tahoma" w:hAnsi="Tahoma" w:cs="Tahoma"/>
          <w:noProof/>
          <w:color w:val="auto"/>
          <w:sz w:val="24"/>
          <w:szCs w:val="24"/>
        </w:rPr>
        <w:lastRenderedPageBreak/>
        <w:drawing>
          <wp:inline distT="0" distB="0" distL="0" distR="0">
            <wp:extent cx="9045992" cy="5848350"/>
            <wp:effectExtent l="0" t="1587" r="1587" b="158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31 071244.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9091127" cy="5877530"/>
                    </a:xfrm>
                    <a:prstGeom prst="rect">
                      <a:avLst/>
                    </a:prstGeom>
                  </pic:spPr>
                </pic:pic>
              </a:graphicData>
            </a:graphic>
          </wp:inline>
        </w:drawing>
      </w:r>
    </w:p>
    <w:p w:rsidR="00A80F73" w:rsidRPr="00A80F73" w:rsidRDefault="00A80F73" w:rsidP="00A80F73">
      <w:pPr>
        <w:pStyle w:val="Heading1"/>
        <w:spacing w:line="360" w:lineRule="auto"/>
        <w:rPr>
          <w:rFonts w:ascii="Tahoma" w:hAnsi="Tahoma" w:cs="Tahoma"/>
          <w:color w:val="auto"/>
          <w:sz w:val="24"/>
          <w:szCs w:val="24"/>
        </w:rPr>
      </w:pPr>
      <w:r>
        <w:rPr>
          <w:rFonts w:ascii="Tahoma" w:hAnsi="Tahoma" w:cs="Tahoma"/>
          <w:noProof/>
          <w:color w:val="auto"/>
          <w:sz w:val="24"/>
          <w:szCs w:val="24"/>
        </w:rPr>
        <w:lastRenderedPageBreak/>
        <w:drawing>
          <wp:inline distT="0" distB="0" distL="0" distR="0" wp14:anchorId="22752AA2" wp14:editId="03F143AD">
            <wp:extent cx="8971568" cy="6262370"/>
            <wp:effectExtent l="1905"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31 071512.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9014843" cy="6292577"/>
                    </a:xfrm>
                    <a:prstGeom prst="rect">
                      <a:avLst/>
                    </a:prstGeom>
                  </pic:spPr>
                </pic:pic>
              </a:graphicData>
            </a:graphic>
          </wp:inline>
        </w:drawing>
      </w:r>
    </w:p>
    <w:p w:rsidR="00731EBC" w:rsidRPr="00424034" w:rsidRDefault="001E2C9D" w:rsidP="00424034">
      <w:pPr>
        <w:pStyle w:val="Heading1"/>
        <w:spacing w:line="360" w:lineRule="auto"/>
        <w:rPr>
          <w:rFonts w:ascii="Tahoma" w:hAnsi="Tahoma" w:cs="Tahoma"/>
          <w:color w:val="auto"/>
          <w:sz w:val="24"/>
          <w:szCs w:val="24"/>
        </w:rPr>
      </w:pPr>
      <w:r w:rsidRPr="00424034">
        <w:rPr>
          <w:rFonts w:ascii="Tahoma" w:hAnsi="Tahoma" w:cs="Tahoma"/>
          <w:color w:val="auto"/>
          <w:sz w:val="24"/>
          <w:szCs w:val="24"/>
        </w:rPr>
        <w:lastRenderedPageBreak/>
        <w:t>5. Discussion</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This implementation demonstrates how stacks can be applied to solve real computational problems. The conversion of infix to postfix is a classical example of stack usage. Python’s simplicity and dynamic typing make the program efficient and easy to understand. The modular structure of the code allows easy modification and expansion, such as adding support for exponentiation or variables.</w:t>
      </w:r>
    </w:p>
    <w:p w:rsidR="00424034" w:rsidRDefault="00424034" w:rsidP="00424034">
      <w:pPr>
        <w:pStyle w:val="Heading1"/>
        <w:spacing w:line="360" w:lineRule="auto"/>
        <w:rPr>
          <w:rFonts w:ascii="Tahoma" w:hAnsi="Tahoma" w:cs="Tahoma"/>
          <w:sz w:val="24"/>
          <w:szCs w:val="24"/>
        </w:rPr>
      </w:pPr>
    </w:p>
    <w:p w:rsidR="00424034" w:rsidRDefault="00424034" w:rsidP="00424034">
      <w:pPr>
        <w:pStyle w:val="Heading1"/>
        <w:spacing w:line="360" w:lineRule="auto"/>
        <w:rPr>
          <w:rFonts w:ascii="Tahoma" w:hAnsi="Tahoma" w:cs="Tahoma"/>
          <w:sz w:val="24"/>
          <w:szCs w:val="24"/>
        </w:rPr>
      </w:pPr>
    </w:p>
    <w:p w:rsidR="00424034" w:rsidRDefault="00424034" w:rsidP="00424034">
      <w:pPr>
        <w:pStyle w:val="Heading1"/>
        <w:spacing w:line="360" w:lineRule="auto"/>
        <w:rPr>
          <w:rFonts w:ascii="Tahoma" w:hAnsi="Tahoma" w:cs="Tahoma"/>
          <w:sz w:val="24"/>
          <w:szCs w:val="24"/>
        </w:rPr>
      </w:pPr>
    </w:p>
    <w:p w:rsidR="00424034" w:rsidRDefault="00424034" w:rsidP="00424034">
      <w:pPr>
        <w:pStyle w:val="Heading1"/>
        <w:spacing w:line="360" w:lineRule="auto"/>
        <w:rPr>
          <w:rFonts w:ascii="Tahoma" w:hAnsi="Tahoma" w:cs="Tahoma"/>
          <w:sz w:val="24"/>
          <w:szCs w:val="24"/>
        </w:rPr>
      </w:pPr>
    </w:p>
    <w:p w:rsidR="00424034" w:rsidRDefault="00424034" w:rsidP="00424034">
      <w:pPr>
        <w:pStyle w:val="Heading1"/>
        <w:spacing w:line="360" w:lineRule="auto"/>
        <w:rPr>
          <w:rFonts w:ascii="Tahoma" w:hAnsi="Tahoma" w:cs="Tahoma"/>
          <w:sz w:val="24"/>
          <w:szCs w:val="24"/>
        </w:rPr>
      </w:pPr>
    </w:p>
    <w:p w:rsidR="00424034" w:rsidRPr="00424034" w:rsidRDefault="00424034" w:rsidP="00424034"/>
    <w:p w:rsidR="00424034" w:rsidRDefault="00424034" w:rsidP="00424034">
      <w:pPr>
        <w:pStyle w:val="Heading1"/>
        <w:spacing w:line="360" w:lineRule="auto"/>
        <w:rPr>
          <w:rFonts w:ascii="Tahoma" w:hAnsi="Tahoma" w:cs="Tahoma"/>
          <w:sz w:val="24"/>
          <w:szCs w:val="24"/>
        </w:rPr>
      </w:pPr>
    </w:p>
    <w:p w:rsidR="00424034" w:rsidRDefault="00424034" w:rsidP="00424034"/>
    <w:p w:rsidR="001E2C9D" w:rsidRDefault="001E2C9D" w:rsidP="00424034"/>
    <w:p w:rsidR="001E2C9D" w:rsidRDefault="001E2C9D" w:rsidP="00424034"/>
    <w:p w:rsidR="00A80F73" w:rsidRDefault="00A80F73" w:rsidP="00424034"/>
    <w:p w:rsidR="00A80F73" w:rsidRDefault="00A80F73" w:rsidP="00424034"/>
    <w:p w:rsidR="00424034" w:rsidRPr="00424034" w:rsidRDefault="00424034" w:rsidP="00424034"/>
    <w:p w:rsidR="00731EBC" w:rsidRPr="00424034" w:rsidRDefault="001E2C9D" w:rsidP="00424034">
      <w:pPr>
        <w:pStyle w:val="Heading1"/>
        <w:spacing w:line="360" w:lineRule="auto"/>
        <w:jc w:val="center"/>
        <w:rPr>
          <w:rFonts w:ascii="Tahoma" w:hAnsi="Tahoma" w:cs="Tahoma"/>
          <w:color w:val="auto"/>
          <w:sz w:val="24"/>
          <w:szCs w:val="24"/>
        </w:rPr>
      </w:pPr>
      <w:r w:rsidRPr="00424034">
        <w:rPr>
          <w:rFonts w:ascii="Tahoma" w:hAnsi="Tahoma" w:cs="Tahoma"/>
          <w:color w:val="auto"/>
          <w:sz w:val="24"/>
          <w:szCs w:val="24"/>
        </w:rPr>
        <w:lastRenderedPageBreak/>
        <w:t>6. Conclusion</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The stack-based expression evaluator effectively demonstrates the importance of data structures in programming. Through this assignment, the concept of LIFO operations and their practical application in arithmetic computation has been clearly illustrated. The project enhances understanding of algorithmic thinking and Python programming for data structure manipulation.</w:t>
      </w:r>
    </w:p>
    <w:p w:rsidR="00424034" w:rsidRDefault="00424034" w:rsidP="00424034">
      <w:pPr>
        <w:pStyle w:val="Heading1"/>
        <w:spacing w:line="360" w:lineRule="auto"/>
        <w:rPr>
          <w:rFonts w:ascii="Tahoma" w:hAnsi="Tahoma" w:cs="Tahoma"/>
          <w:sz w:val="24"/>
          <w:szCs w:val="24"/>
        </w:rPr>
      </w:pPr>
    </w:p>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Default="00424034" w:rsidP="00424034"/>
    <w:p w:rsidR="00424034" w:rsidRPr="00424034" w:rsidRDefault="00424034" w:rsidP="00424034"/>
    <w:p w:rsidR="00731EBC" w:rsidRPr="00424034" w:rsidRDefault="001E2C9D" w:rsidP="00424034">
      <w:pPr>
        <w:pStyle w:val="Heading1"/>
        <w:spacing w:line="360" w:lineRule="auto"/>
        <w:jc w:val="center"/>
        <w:rPr>
          <w:rFonts w:ascii="Tahoma" w:hAnsi="Tahoma" w:cs="Tahoma"/>
          <w:color w:val="auto"/>
          <w:sz w:val="24"/>
          <w:szCs w:val="24"/>
        </w:rPr>
      </w:pPr>
      <w:r w:rsidRPr="00424034">
        <w:rPr>
          <w:rFonts w:ascii="Tahoma" w:hAnsi="Tahoma" w:cs="Tahoma"/>
          <w:color w:val="auto"/>
          <w:sz w:val="24"/>
          <w:szCs w:val="24"/>
        </w:rPr>
        <w:lastRenderedPageBreak/>
        <w:t>7. References</w:t>
      </w:r>
    </w:p>
    <w:p w:rsidR="00731EBC" w:rsidRPr="00424034" w:rsidRDefault="001E2C9D" w:rsidP="00424034">
      <w:pPr>
        <w:spacing w:line="360" w:lineRule="auto"/>
        <w:rPr>
          <w:rFonts w:ascii="Tahoma" w:hAnsi="Tahoma" w:cs="Tahoma"/>
          <w:sz w:val="24"/>
          <w:szCs w:val="24"/>
        </w:rPr>
      </w:pPr>
      <w:r w:rsidRPr="00424034">
        <w:rPr>
          <w:rFonts w:ascii="Tahoma" w:hAnsi="Tahoma" w:cs="Tahoma"/>
          <w:sz w:val="24"/>
          <w:szCs w:val="24"/>
        </w:rPr>
        <w:t>1. Goodrich, M. T., Tamassia, R., &amp; Goldwasser, M. H. (2014). Data Structures and Algorithms in Python. Wiley.</w:t>
      </w:r>
      <w:r w:rsidRPr="00424034">
        <w:rPr>
          <w:rFonts w:ascii="Tahoma" w:hAnsi="Tahoma" w:cs="Tahoma"/>
          <w:sz w:val="24"/>
          <w:szCs w:val="24"/>
        </w:rPr>
        <w:br/>
        <w:t>2. Cormen, T. H., Leiserson, C. E., Rivest, R. L., &amp; Stein, C. (2009). Introduction to Algorithms. MIT Press.</w:t>
      </w:r>
      <w:r w:rsidRPr="00424034">
        <w:rPr>
          <w:rFonts w:ascii="Tahoma" w:hAnsi="Tahoma" w:cs="Tahoma"/>
          <w:sz w:val="24"/>
          <w:szCs w:val="24"/>
        </w:rPr>
        <w:br/>
        <w:t>3. Limkokwing University Lecture Notes on Data Structu</w:t>
      </w:r>
      <w:r w:rsidR="00A80F73">
        <w:rPr>
          <w:rFonts w:ascii="Tahoma" w:hAnsi="Tahoma" w:cs="Tahoma"/>
          <w:sz w:val="24"/>
          <w:szCs w:val="24"/>
        </w:rPr>
        <w:t>re and Algorithms</w:t>
      </w:r>
      <w:bookmarkStart w:id="0" w:name="_GoBack"/>
      <w:bookmarkEnd w:id="0"/>
      <w:r w:rsidRPr="00424034">
        <w:rPr>
          <w:rFonts w:ascii="Tahoma" w:hAnsi="Tahoma" w:cs="Tahoma"/>
          <w:sz w:val="24"/>
          <w:szCs w:val="24"/>
        </w:rPr>
        <w:t>.</w:t>
      </w:r>
    </w:p>
    <w:sectPr w:rsidR="00731EBC" w:rsidRPr="0042403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E2C9D"/>
    <w:rsid w:val="0029639D"/>
    <w:rsid w:val="00326F90"/>
    <w:rsid w:val="00424034"/>
    <w:rsid w:val="004B03A8"/>
    <w:rsid w:val="00731EBC"/>
    <w:rsid w:val="00A80F73"/>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792851"/>
  <w14:defaultImageDpi w14:val="300"/>
  <w15:docId w15:val="{AE2F5449-2D54-491C-B97E-8B8A5008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9307D-9B8A-446A-8450-4F8401EA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15</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Joseph lahai</cp:lastModifiedBy>
  <cp:revision>3</cp:revision>
  <dcterms:created xsi:type="dcterms:W3CDTF">2013-12-23T23:15:00Z</dcterms:created>
  <dcterms:modified xsi:type="dcterms:W3CDTF">2025-10-31T07:25:00Z</dcterms:modified>
  <cp:category/>
</cp:coreProperties>
</file>